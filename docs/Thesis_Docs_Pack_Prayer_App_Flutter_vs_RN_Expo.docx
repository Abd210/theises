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EF52" w14:textId="77777777" w:rsidR="00453919" w:rsidRDefault="00000000">
      <w:pPr>
        <w:jc w:val="center"/>
      </w:pPr>
      <w:r>
        <w:rPr>
          <w:b/>
          <w:sz w:val="40"/>
        </w:rPr>
        <w:t>Performance &amp; Productivity Analysis Thesis</w:t>
      </w:r>
      <w:r>
        <w:rPr>
          <w:b/>
          <w:sz w:val="40"/>
        </w:rPr>
        <w:br/>
        <w:t>Documentation Pack</w:t>
      </w:r>
    </w:p>
    <w:p w14:paraId="32EF03E4" w14:textId="77777777" w:rsidR="00453919" w:rsidRDefault="00000000">
      <w:pPr>
        <w:jc w:val="center"/>
      </w:pPr>
      <w:r>
        <w:rPr>
          <w:i/>
          <w:sz w:val="24"/>
        </w:rPr>
        <w:t>Case Study: Muslim Prayer App implemented in Flutter and React Native (Expo)</w:t>
      </w:r>
    </w:p>
    <w:p w14:paraId="1FFC48A3" w14:textId="60246D25" w:rsidR="00453919" w:rsidRDefault="00000000">
      <w:r>
        <w:rPr>
          <w:b/>
        </w:rPr>
        <w:t xml:space="preserve">Repository structure: </w:t>
      </w:r>
      <w:r>
        <w:t>/</w:t>
      </w:r>
      <w:proofErr w:type="spellStart"/>
      <w:r>
        <w:t>flutter_app</w:t>
      </w:r>
      <w:proofErr w:type="spellEnd"/>
      <w:r>
        <w:t>, /</w:t>
      </w:r>
      <w:proofErr w:type="spellStart"/>
      <w:r>
        <w:t>expo_app</w:t>
      </w:r>
      <w:proofErr w:type="spellEnd"/>
      <w:r>
        <w:t>, /docs, /results</w:t>
      </w:r>
    </w:p>
    <w:p w14:paraId="2C7B5774" w14:textId="77777777" w:rsidR="00453919" w:rsidRDefault="00000000">
      <w:pPr>
        <w:pStyle w:val="Heading1"/>
      </w:pPr>
      <w:r>
        <w:t>1. Project Overview and Why a Prayer App Fits the Thesis</w:t>
      </w:r>
    </w:p>
    <w:p w14:paraId="2B9F99E5" w14:textId="77777777" w:rsidR="00453919" w:rsidRDefault="00000000">
      <w:r>
        <w:rPr>
          <w:b/>
        </w:rPr>
        <w:t>Why this app is a strong benchmark (justification):</w:t>
      </w:r>
    </w:p>
    <w:p w14:paraId="24DFB970" w14:textId="77777777" w:rsidR="00453919" w:rsidRDefault="00000000">
      <w:pPr>
        <w:pStyle w:val="ListBullet"/>
      </w:pPr>
      <w:r>
        <w:t>UI rendering &amp; responsiveness: prayer timetable lists, frequent countdown updates, navigation, scrolling.</w:t>
      </w:r>
    </w:p>
    <w:p w14:paraId="35D9CFF6" w14:textId="77777777" w:rsidR="00453919" w:rsidRDefault="00000000">
      <w:pPr>
        <w:pStyle w:val="ListBullet"/>
      </w:pPr>
      <w:r>
        <w:t>Platform services &amp; permissions: GPS location permissions, accuracy and fallbacks; scheduling daily notifications.</w:t>
      </w:r>
    </w:p>
    <w:p w14:paraId="000BD4C8" w14:textId="77777777" w:rsidR="00453919" w:rsidRDefault="00000000">
      <w:pPr>
        <w:pStyle w:val="ListBullet"/>
      </w:pPr>
      <w:r>
        <w:t>Sensor integration: compass/magnetometer for Qibla; continuous sensor updates stress CPU and frame rendering.</w:t>
      </w:r>
    </w:p>
    <w:p w14:paraId="60EEA9E9" w14:textId="77777777" w:rsidR="00453919" w:rsidRDefault="00000000">
      <w:pPr>
        <w:pStyle w:val="ListBullet"/>
      </w:pPr>
      <w:r>
        <w:t>Background reliability: multiple scheduled reminders per day; timezone and daylight-saving changes.</w:t>
      </w:r>
    </w:p>
    <w:p w14:paraId="3EF944C2" w14:textId="77777777" w:rsidR="00453919" w:rsidRDefault="00000000">
      <w:r>
        <w:rPr>
          <w:b/>
        </w:rPr>
        <w:t>Variables and controls:</w:t>
      </w:r>
    </w:p>
    <w:p w14:paraId="7BCFAA47" w14:textId="77777777" w:rsidR="00453919" w:rsidRDefault="00000000">
      <w:pPr>
        <w:pStyle w:val="ListBullet"/>
      </w:pPr>
      <w:r>
        <w:t>Independent variable: framework choice (Flutter vs React Native Expo).</w:t>
      </w:r>
    </w:p>
    <w:p w14:paraId="68C463E5" w14:textId="77777777" w:rsidR="00453919" w:rsidRDefault="00000000">
      <w:pPr>
        <w:pStyle w:val="ListBullet"/>
      </w:pPr>
      <w:r>
        <w:t>Dependent variables: performance metrics (startup, render time, FPS/jank, CPU/memory, energy, app size) and productivity metrics (time per feature, bug/fix time, change request time, build/iteration time).</w:t>
      </w:r>
    </w:p>
    <w:p w14:paraId="51393D01" w14:textId="77777777" w:rsidR="00453919" w:rsidRDefault="00000000">
      <w:pPr>
        <w:pStyle w:val="ListBullet"/>
      </w:pPr>
      <w:r>
        <w:t>Control variables: identical requirements and UX flow; same prayer-time source/settings; same devices/OS; same network conditions; measurements only in Release/Profile builds.</w:t>
      </w:r>
    </w:p>
    <w:p w14:paraId="1BE63006" w14:textId="77777777" w:rsidR="00453919" w:rsidRDefault="00000000">
      <w:pPr>
        <w:pStyle w:val="Heading1"/>
      </w:pPr>
      <w:r>
        <w:t>2. Requirements Specification (Feature-Identical in Both Apps)</w:t>
      </w:r>
    </w:p>
    <w:p w14:paraId="68CD15CB" w14:textId="77777777" w:rsidR="00453919" w:rsidRDefault="00000000">
      <w:pPr>
        <w:pStyle w:val="Heading2"/>
      </w:pPr>
      <w:r>
        <w:t>2.1 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3919" w14:paraId="296412A2" w14:textId="77777777">
        <w:tc>
          <w:tcPr>
            <w:tcW w:w="2880" w:type="dxa"/>
          </w:tcPr>
          <w:p w14:paraId="1EC9EEC1" w14:textId="77777777" w:rsidR="00453919" w:rsidRDefault="00000000">
            <w:r>
              <w:t>Requirement</w:t>
            </w:r>
          </w:p>
        </w:tc>
        <w:tc>
          <w:tcPr>
            <w:tcW w:w="2880" w:type="dxa"/>
          </w:tcPr>
          <w:p w14:paraId="43D92C11" w14:textId="77777777" w:rsidR="00453919" w:rsidRDefault="00000000">
            <w:r>
              <w:t>Description</w:t>
            </w:r>
          </w:p>
        </w:tc>
        <w:tc>
          <w:tcPr>
            <w:tcW w:w="2880" w:type="dxa"/>
          </w:tcPr>
          <w:p w14:paraId="7D7C6CBA" w14:textId="77777777" w:rsidR="00453919" w:rsidRDefault="00000000">
            <w:r>
              <w:t>Acceptance Criteria</w:t>
            </w:r>
          </w:p>
        </w:tc>
      </w:tr>
      <w:tr w:rsidR="00453919" w14:paraId="78A15287" w14:textId="77777777">
        <w:tc>
          <w:tcPr>
            <w:tcW w:w="2880" w:type="dxa"/>
          </w:tcPr>
          <w:p w14:paraId="7F2B9C73" w14:textId="77777777" w:rsidR="00453919" w:rsidRDefault="00000000">
            <w:r>
              <w:t>FR-1 Location Acquisition</w:t>
            </w:r>
          </w:p>
        </w:tc>
        <w:tc>
          <w:tcPr>
            <w:tcW w:w="2880" w:type="dxa"/>
          </w:tcPr>
          <w:p w14:paraId="471DF28B" w14:textId="77777777" w:rsidR="00453919" w:rsidRDefault="00000000">
            <w:r>
              <w:t>Request location permission; obtain GPS latitude/longitude; allow manual override (city search or manual lat/lon); show active location; allow refresh.</w:t>
            </w:r>
          </w:p>
        </w:tc>
        <w:tc>
          <w:tcPr>
            <w:tcW w:w="2880" w:type="dxa"/>
          </w:tcPr>
          <w:p w14:paraId="62EEA79E" w14:textId="77777777" w:rsidR="00453919" w:rsidRDefault="00000000">
            <w:r>
              <w:t>If permission is denied, manual location must work. Location refresh updates timetable.</w:t>
            </w:r>
          </w:p>
        </w:tc>
      </w:tr>
      <w:tr w:rsidR="00453919" w14:paraId="2C55DF6E" w14:textId="77777777">
        <w:tc>
          <w:tcPr>
            <w:tcW w:w="2880" w:type="dxa"/>
          </w:tcPr>
          <w:p w14:paraId="5FE80817" w14:textId="77777777" w:rsidR="00453919" w:rsidRDefault="00000000">
            <w:r>
              <w:lastRenderedPageBreak/>
              <w:t>FR-2 Prayer Time Retrieval/Computation</w:t>
            </w:r>
          </w:p>
        </w:tc>
        <w:tc>
          <w:tcPr>
            <w:tcW w:w="2880" w:type="dxa"/>
          </w:tcPr>
          <w:p w14:paraId="638B4EB8" w14:textId="1D94385E" w:rsidR="00453919" w:rsidRDefault="00000000">
            <w:r>
              <w:t>Obtain prayer times for today and next 7 days using the same source and parameters in both apps (API).</w:t>
            </w:r>
          </w:p>
        </w:tc>
        <w:tc>
          <w:tcPr>
            <w:tcW w:w="2880" w:type="dxa"/>
          </w:tcPr>
          <w:p w14:paraId="7257C60D" w14:textId="77777777" w:rsidR="00453919" w:rsidRDefault="00000000">
            <w:r>
              <w:t>Same location/date/settings produce matching outputs (within agreed tolerance).</w:t>
            </w:r>
          </w:p>
        </w:tc>
      </w:tr>
      <w:tr w:rsidR="00453919" w14:paraId="2ACBC803" w14:textId="77777777">
        <w:tc>
          <w:tcPr>
            <w:tcW w:w="2880" w:type="dxa"/>
          </w:tcPr>
          <w:p w14:paraId="7569386E" w14:textId="77777777" w:rsidR="00453919" w:rsidRDefault="00000000">
            <w:r>
              <w:t>FR-3 Display Prayer Timetable</w:t>
            </w:r>
          </w:p>
        </w:tc>
        <w:tc>
          <w:tcPr>
            <w:tcW w:w="2880" w:type="dxa"/>
          </w:tcPr>
          <w:p w14:paraId="60A6BA03" w14:textId="77777777" w:rsidR="00453919" w:rsidRDefault="00000000">
            <w:r>
              <w:t>Show today's prayers in chronological order (Fajr, Dhuhr, Asr, Maghrib, Isha) and a 7-day view.</w:t>
            </w:r>
          </w:p>
        </w:tc>
        <w:tc>
          <w:tcPr>
            <w:tcW w:w="2880" w:type="dxa"/>
          </w:tcPr>
          <w:p w14:paraId="773AEE10" w14:textId="77777777" w:rsidR="00453919" w:rsidRDefault="00000000">
            <w:r>
              <w:t>UI updates when location/settings change.</w:t>
            </w:r>
          </w:p>
        </w:tc>
      </w:tr>
      <w:tr w:rsidR="00453919" w14:paraId="0F07EA72" w14:textId="77777777">
        <w:tc>
          <w:tcPr>
            <w:tcW w:w="2880" w:type="dxa"/>
          </w:tcPr>
          <w:p w14:paraId="66C4D9A7" w14:textId="77777777" w:rsidR="00453919" w:rsidRDefault="00000000">
            <w:r>
              <w:t>FR-4 Next Prayer Countdown</w:t>
            </w:r>
          </w:p>
        </w:tc>
        <w:tc>
          <w:tcPr>
            <w:tcW w:w="2880" w:type="dxa"/>
          </w:tcPr>
          <w:p w14:paraId="28DECF36" w14:textId="77777777" w:rsidR="00453919" w:rsidRDefault="00000000">
            <w:r>
              <w:t>Compute next upcoming prayer and display a countdown updating at least once per minute (or per second if chosen).</w:t>
            </w:r>
          </w:p>
        </w:tc>
        <w:tc>
          <w:tcPr>
            <w:tcW w:w="2880" w:type="dxa"/>
          </w:tcPr>
          <w:p w14:paraId="06C0018B" w14:textId="77777777" w:rsidR="00453919" w:rsidRDefault="00000000">
            <w:r>
              <w:t>Countdown rolls to the next prayer correctly.</w:t>
            </w:r>
          </w:p>
        </w:tc>
      </w:tr>
      <w:tr w:rsidR="00453919" w14:paraId="6A63D6EB" w14:textId="77777777">
        <w:tc>
          <w:tcPr>
            <w:tcW w:w="2880" w:type="dxa"/>
          </w:tcPr>
          <w:p w14:paraId="3DB9CCB0" w14:textId="77777777" w:rsidR="00453919" w:rsidRDefault="00000000">
            <w:r>
              <w:t>FR-5 Qibla Direction</w:t>
            </w:r>
          </w:p>
        </w:tc>
        <w:tc>
          <w:tcPr>
            <w:tcW w:w="2880" w:type="dxa"/>
          </w:tcPr>
          <w:p w14:paraId="1BEE5B66" w14:textId="77777777" w:rsidR="00453919" w:rsidRDefault="00000000">
            <w:r>
              <w:t>Compute Qibla direction from location; show compass-style indicator; handle sensor-unavailable fallback.</w:t>
            </w:r>
          </w:p>
        </w:tc>
        <w:tc>
          <w:tcPr>
            <w:tcW w:w="2880" w:type="dxa"/>
          </w:tcPr>
          <w:p w14:paraId="22351B44" w14:textId="77777777" w:rsidR="00453919" w:rsidRDefault="00000000">
            <w:r>
              <w:t>Direction displays and updates while device rotates.</w:t>
            </w:r>
          </w:p>
        </w:tc>
      </w:tr>
      <w:tr w:rsidR="00453919" w14:paraId="3F426444" w14:textId="77777777">
        <w:tc>
          <w:tcPr>
            <w:tcW w:w="2880" w:type="dxa"/>
          </w:tcPr>
          <w:p w14:paraId="1338DFB3" w14:textId="77777777" w:rsidR="00453919" w:rsidRDefault="00000000">
            <w:r>
              <w:t>FR-6 Local Notifications (Adhan Reminders)</w:t>
            </w:r>
          </w:p>
        </w:tc>
        <w:tc>
          <w:tcPr>
            <w:tcW w:w="2880" w:type="dxa"/>
          </w:tcPr>
          <w:p w14:paraId="07EA7FD7" w14:textId="77777777" w:rsidR="00453919" w:rsidRDefault="00000000">
            <w:r>
              <w:t>Enable/disable notifications per prayer; schedule reminders at prayer times; support offsets (e.g., -10/0/+10 minutes).</w:t>
            </w:r>
          </w:p>
        </w:tc>
        <w:tc>
          <w:tcPr>
            <w:tcW w:w="2880" w:type="dxa"/>
          </w:tcPr>
          <w:p w14:paraId="4A371C38" w14:textId="77777777" w:rsidR="00453919" w:rsidRDefault="00000000">
            <w:r>
              <w:t>Notifications fire at correct times in near-future tests.</w:t>
            </w:r>
          </w:p>
        </w:tc>
      </w:tr>
      <w:tr w:rsidR="00453919" w14:paraId="380371EB" w14:textId="77777777">
        <w:tc>
          <w:tcPr>
            <w:tcW w:w="2880" w:type="dxa"/>
          </w:tcPr>
          <w:p w14:paraId="710D48F6" w14:textId="77777777" w:rsidR="00453919" w:rsidRDefault="00000000">
            <w:r>
              <w:t>FR-7 Settings</w:t>
            </w:r>
          </w:p>
        </w:tc>
        <w:tc>
          <w:tcPr>
            <w:tcW w:w="2880" w:type="dxa"/>
          </w:tcPr>
          <w:p w14:paraId="25B4F16A" w14:textId="6301AE78" w:rsidR="00453919" w:rsidRDefault="00000000">
            <w:r>
              <w:t xml:space="preserve">Persist settings (calc method, </w:t>
            </w:r>
            <w:proofErr w:type="gramStart"/>
            <w:r>
              <w:t>Asr</w:t>
            </w:r>
            <w:r w:rsidR="007B4FD0">
              <w:t xml:space="preserve">  </w:t>
            </w:r>
            <w:r>
              <w:t>method</w:t>
            </w:r>
            <w:proofErr w:type="gramEnd"/>
            <w:r w:rsidR="007B4FD0">
              <w:t xml:space="preserve"> if </w:t>
            </w:r>
            <w:r>
              <w:t>supported</w:t>
            </w:r>
            <w:r w:rsidR="007B4FD0">
              <w:t>(</w:t>
            </w:r>
            <w:proofErr w:type="spellStart"/>
            <w:r w:rsidR="007B4FD0">
              <w:t>mathab</w:t>
            </w:r>
            <w:proofErr w:type="spellEnd"/>
            <w:r w:rsidR="007B4FD0">
              <w:t>)</w:t>
            </w:r>
            <w:r>
              <w:t>, notification toggles/offsets, theme optional).</w:t>
            </w:r>
          </w:p>
        </w:tc>
        <w:tc>
          <w:tcPr>
            <w:tcW w:w="2880" w:type="dxa"/>
          </w:tcPr>
          <w:p w14:paraId="299E4680" w14:textId="77777777" w:rsidR="00453919" w:rsidRDefault="00000000">
            <w:r>
              <w:t>Settings persist across restarts.</w:t>
            </w:r>
          </w:p>
        </w:tc>
      </w:tr>
      <w:tr w:rsidR="00453919" w14:paraId="57134A07" w14:textId="77777777">
        <w:tc>
          <w:tcPr>
            <w:tcW w:w="2880" w:type="dxa"/>
          </w:tcPr>
          <w:p w14:paraId="773620E8" w14:textId="77777777" w:rsidR="00453919" w:rsidRDefault="00000000">
            <w:r>
              <w:t>FR-8 Offline Cache (Recommended)</w:t>
            </w:r>
          </w:p>
        </w:tc>
        <w:tc>
          <w:tcPr>
            <w:tcW w:w="2880" w:type="dxa"/>
          </w:tcPr>
          <w:p w14:paraId="72994AA1" w14:textId="77777777" w:rsidR="00453919" w:rsidRDefault="00000000">
            <w:r>
              <w:t>Cache latest successful prayer times and reuse when offline; show cached indicator.</w:t>
            </w:r>
          </w:p>
        </w:tc>
        <w:tc>
          <w:tcPr>
            <w:tcW w:w="2880" w:type="dxa"/>
          </w:tcPr>
          <w:p w14:paraId="7DD10755" w14:textId="77777777" w:rsidR="00453919" w:rsidRDefault="00000000">
            <w:r>
              <w:t>When offline, timetable still displays from cache.</w:t>
            </w:r>
          </w:p>
        </w:tc>
      </w:tr>
    </w:tbl>
    <w:p w14:paraId="1A0BDC04" w14:textId="77777777" w:rsidR="00453919" w:rsidRDefault="00453919"/>
    <w:p w14:paraId="6482AC07" w14:textId="77777777" w:rsidR="007B4FD0" w:rsidRDefault="007B4FD0"/>
    <w:p w14:paraId="54044764" w14:textId="77777777" w:rsidR="00453919" w:rsidRDefault="00000000">
      <w:pPr>
        <w:pStyle w:val="Heading2"/>
      </w:pPr>
      <w:r>
        <w:lastRenderedPageBreak/>
        <w:t>2.2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3919" w14:paraId="576EBF62" w14:textId="77777777">
        <w:tc>
          <w:tcPr>
            <w:tcW w:w="4320" w:type="dxa"/>
          </w:tcPr>
          <w:p w14:paraId="43339B2C" w14:textId="77777777" w:rsidR="00453919" w:rsidRDefault="00000000">
            <w:r>
              <w:t>NFR</w:t>
            </w:r>
          </w:p>
        </w:tc>
        <w:tc>
          <w:tcPr>
            <w:tcW w:w="4320" w:type="dxa"/>
          </w:tcPr>
          <w:p w14:paraId="2DD4CAA4" w14:textId="77777777" w:rsidR="00453919" w:rsidRDefault="00000000">
            <w:r>
              <w:t>Definition</w:t>
            </w:r>
          </w:p>
        </w:tc>
      </w:tr>
      <w:tr w:rsidR="00453919" w14:paraId="54C8D54C" w14:textId="77777777">
        <w:tc>
          <w:tcPr>
            <w:tcW w:w="4320" w:type="dxa"/>
          </w:tcPr>
          <w:p w14:paraId="4EB0E938" w14:textId="77777777" w:rsidR="00453919" w:rsidRDefault="00000000">
            <w:r>
              <w:t>NFR-1 Performance</w:t>
            </w:r>
          </w:p>
        </w:tc>
        <w:tc>
          <w:tcPr>
            <w:tcW w:w="4320" w:type="dxa"/>
          </w:tcPr>
          <w:p w14:paraId="73EFE248" w14:textId="77777777" w:rsidR="00453919" w:rsidRDefault="00000000">
            <w:r>
              <w:t>Home screen should be usable quickly; app remains responsive during scroll/navigation (measured).</w:t>
            </w:r>
          </w:p>
        </w:tc>
      </w:tr>
      <w:tr w:rsidR="00453919" w14:paraId="616A98A4" w14:textId="77777777">
        <w:tc>
          <w:tcPr>
            <w:tcW w:w="4320" w:type="dxa"/>
          </w:tcPr>
          <w:p w14:paraId="37ABA917" w14:textId="77777777" w:rsidR="00453919" w:rsidRDefault="00000000">
            <w:r>
              <w:t>NFR-2 Reliability</w:t>
            </w:r>
          </w:p>
        </w:tc>
        <w:tc>
          <w:tcPr>
            <w:tcW w:w="4320" w:type="dxa"/>
          </w:tcPr>
          <w:p w14:paraId="4F82A116" w14:textId="77777777" w:rsidR="00453919" w:rsidRDefault="00000000">
            <w:r>
              <w:t>Graceful handling of denied permissions; consistent notification scheduling after restart.</w:t>
            </w:r>
          </w:p>
        </w:tc>
      </w:tr>
      <w:tr w:rsidR="00453919" w14:paraId="7D7D362E" w14:textId="77777777">
        <w:tc>
          <w:tcPr>
            <w:tcW w:w="4320" w:type="dxa"/>
          </w:tcPr>
          <w:p w14:paraId="516EA8A3" w14:textId="77777777" w:rsidR="00453919" w:rsidRDefault="00000000">
            <w:r>
              <w:t>NFR-3 Maintainability</w:t>
            </w:r>
          </w:p>
        </w:tc>
        <w:tc>
          <w:tcPr>
            <w:tcW w:w="4320" w:type="dxa"/>
          </w:tcPr>
          <w:p w14:paraId="1D4865FC" w14:textId="77777777" w:rsidR="00453919" w:rsidRDefault="00000000">
            <w:r>
              <w:t>Clear separation of UI, domain logic, data layer, and platform services.</w:t>
            </w:r>
          </w:p>
        </w:tc>
      </w:tr>
      <w:tr w:rsidR="00453919" w14:paraId="452FC9E9" w14:textId="77777777">
        <w:tc>
          <w:tcPr>
            <w:tcW w:w="4320" w:type="dxa"/>
          </w:tcPr>
          <w:p w14:paraId="47948769" w14:textId="77777777" w:rsidR="00453919" w:rsidRDefault="00000000">
            <w:r>
              <w:t>NFR-4 Portability</w:t>
            </w:r>
          </w:p>
        </w:tc>
        <w:tc>
          <w:tcPr>
            <w:tcW w:w="4320" w:type="dxa"/>
          </w:tcPr>
          <w:p w14:paraId="281B94FF" w14:textId="77777777" w:rsidR="00453919" w:rsidRDefault="00000000">
            <w:r>
              <w:t>Runs on Android and iOS (within constraints). Expo limitations documented.</w:t>
            </w:r>
          </w:p>
        </w:tc>
      </w:tr>
    </w:tbl>
    <w:p w14:paraId="5561D03A" w14:textId="77777777" w:rsidR="00453919" w:rsidRDefault="00453919"/>
    <w:p w14:paraId="38CEE321" w14:textId="77777777" w:rsidR="00453919" w:rsidRDefault="00000000">
      <w:pPr>
        <w:pStyle w:val="Heading1"/>
      </w:pPr>
      <w:r>
        <w:t>3. Test Plan and Metrics</w:t>
      </w:r>
    </w:p>
    <w:p w14:paraId="73EC2D8B" w14:textId="77777777" w:rsidR="00453919" w:rsidRDefault="00000000">
      <w:pPr>
        <w:pStyle w:val="Heading2"/>
      </w:pPr>
      <w:r>
        <w:t>3.1 Rules for Measurement</w:t>
      </w:r>
    </w:p>
    <w:p w14:paraId="469C356A" w14:textId="77777777" w:rsidR="00453919" w:rsidRDefault="00000000">
      <w:pPr>
        <w:pStyle w:val="ListBullet"/>
      </w:pPr>
      <w:r>
        <w:t>Collect final results only in Profile/Release or production builds (not Debug).</w:t>
      </w:r>
    </w:p>
    <w:p w14:paraId="71BA1060" w14:textId="77777777" w:rsidR="00453919" w:rsidRDefault="00000000">
      <w:pPr>
        <w:pStyle w:val="ListBullet"/>
      </w:pPr>
      <w:r>
        <w:t>Use the same device(s), OS versions, and test scripts for both apps.</w:t>
      </w:r>
    </w:p>
    <w:p w14:paraId="0A133029" w14:textId="77777777" w:rsidR="00453919" w:rsidRDefault="00000000">
      <w:pPr>
        <w:pStyle w:val="ListBullet"/>
      </w:pPr>
      <w:r>
        <w:t>For timing metrics, run at least 10 repetitions and report average and standard deviation.</w:t>
      </w:r>
    </w:p>
    <w:p w14:paraId="1D2B3CFC" w14:textId="77777777" w:rsidR="00453919" w:rsidRDefault="00000000">
      <w:pPr>
        <w:pStyle w:val="ListBullet"/>
      </w:pPr>
      <w:r>
        <w:t>Capture profiler screenshots (CPU, memory, FPS/jank) for evidence.</w:t>
      </w:r>
    </w:p>
    <w:p w14:paraId="1ECF49D8" w14:textId="77777777" w:rsidR="00453919" w:rsidRDefault="00000000">
      <w:pPr>
        <w:pStyle w:val="Heading2"/>
      </w:pPr>
      <w:r>
        <w:t>3.2 Devices and Environment (Fill 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3919" w14:paraId="0EA8BD2C" w14:textId="77777777">
        <w:tc>
          <w:tcPr>
            <w:tcW w:w="4320" w:type="dxa"/>
          </w:tcPr>
          <w:p w14:paraId="1150A316" w14:textId="77777777" w:rsidR="00453919" w:rsidRDefault="00000000">
            <w:r>
              <w:t>Android device</w:t>
            </w:r>
          </w:p>
        </w:tc>
        <w:tc>
          <w:tcPr>
            <w:tcW w:w="4320" w:type="dxa"/>
          </w:tcPr>
          <w:p w14:paraId="5D8D3EA2" w14:textId="77777777" w:rsidR="00453919" w:rsidRDefault="00000000">
            <w:r>
              <w:t>[model], Android [version]</w:t>
            </w:r>
          </w:p>
        </w:tc>
      </w:tr>
      <w:tr w:rsidR="00453919" w14:paraId="6F03C1F6" w14:textId="77777777">
        <w:tc>
          <w:tcPr>
            <w:tcW w:w="4320" w:type="dxa"/>
          </w:tcPr>
          <w:p w14:paraId="7A6DFF2C" w14:textId="77777777" w:rsidR="00453919" w:rsidRDefault="00000000">
            <w:r>
              <w:t>iOS device</w:t>
            </w:r>
          </w:p>
        </w:tc>
        <w:tc>
          <w:tcPr>
            <w:tcW w:w="4320" w:type="dxa"/>
          </w:tcPr>
          <w:p w14:paraId="68E3320B" w14:textId="77777777" w:rsidR="00453919" w:rsidRDefault="00000000">
            <w:r>
              <w:t>[model], iOS [version] (if applicable)</w:t>
            </w:r>
          </w:p>
        </w:tc>
      </w:tr>
      <w:tr w:rsidR="00453919" w14:paraId="074D9E26" w14:textId="77777777">
        <w:tc>
          <w:tcPr>
            <w:tcW w:w="4320" w:type="dxa"/>
          </w:tcPr>
          <w:p w14:paraId="7E34DEC5" w14:textId="77777777" w:rsidR="00453919" w:rsidRDefault="00000000">
            <w:r>
              <w:t>Network</w:t>
            </w:r>
          </w:p>
        </w:tc>
        <w:tc>
          <w:tcPr>
            <w:tcW w:w="4320" w:type="dxa"/>
          </w:tcPr>
          <w:p w14:paraId="4D5314B1" w14:textId="77777777" w:rsidR="00453919" w:rsidRDefault="00000000">
            <w:r>
              <w:t>Wi-Fi stable; optional offline cache tests</w:t>
            </w:r>
          </w:p>
        </w:tc>
      </w:tr>
      <w:tr w:rsidR="00453919" w14:paraId="14C08016" w14:textId="77777777">
        <w:tc>
          <w:tcPr>
            <w:tcW w:w="4320" w:type="dxa"/>
          </w:tcPr>
          <w:p w14:paraId="47B8D519" w14:textId="77777777" w:rsidR="00453919" w:rsidRDefault="00000000">
            <w:r>
              <w:t>Fixed test location</w:t>
            </w:r>
          </w:p>
        </w:tc>
        <w:tc>
          <w:tcPr>
            <w:tcW w:w="4320" w:type="dxa"/>
          </w:tcPr>
          <w:p w14:paraId="18D3E9E4" w14:textId="77777777" w:rsidR="00453919" w:rsidRDefault="00000000">
            <w:r>
              <w:t>Use the same city/coordinates for repeated runs</w:t>
            </w:r>
          </w:p>
        </w:tc>
      </w:tr>
    </w:tbl>
    <w:p w14:paraId="37FE7E92" w14:textId="77777777" w:rsidR="00453919" w:rsidRDefault="00453919"/>
    <w:p w14:paraId="389BC75C" w14:textId="77777777" w:rsidR="007B4FD0" w:rsidRDefault="007B4FD0"/>
    <w:p w14:paraId="51FFF6BD" w14:textId="77777777" w:rsidR="007B4FD0" w:rsidRDefault="007B4FD0"/>
    <w:p w14:paraId="394A71D1" w14:textId="77777777" w:rsidR="00453919" w:rsidRDefault="00000000">
      <w:pPr>
        <w:pStyle w:val="Heading2"/>
      </w:pPr>
      <w:r>
        <w:lastRenderedPageBreak/>
        <w:t>3.3 Performance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3919" w14:paraId="7F9DF91B" w14:textId="77777777">
        <w:tc>
          <w:tcPr>
            <w:tcW w:w="2160" w:type="dxa"/>
          </w:tcPr>
          <w:p w14:paraId="77FD4367" w14:textId="77777777" w:rsidR="00453919" w:rsidRDefault="00000000">
            <w:r>
              <w:t>Metric</w:t>
            </w:r>
          </w:p>
        </w:tc>
        <w:tc>
          <w:tcPr>
            <w:tcW w:w="2160" w:type="dxa"/>
          </w:tcPr>
          <w:p w14:paraId="4A0FB683" w14:textId="77777777" w:rsidR="00453919" w:rsidRDefault="00000000">
            <w:r>
              <w:t>Definition / Scenario</w:t>
            </w:r>
          </w:p>
        </w:tc>
        <w:tc>
          <w:tcPr>
            <w:tcW w:w="2160" w:type="dxa"/>
          </w:tcPr>
          <w:p w14:paraId="57D98F3D" w14:textId="77777777" w:rsidR="00453919" w:rsidRDefault="00000000">
            <w:r>
              <w:t>Tools</w:t>
            </w:r>
          </w:p>
        </w:tc>
        <w:tc>
          <w:tcPr>
            <w:tcW w:w="2160" w:type="dxa"/>
          </w:tcPr>
          <w:p w14:paraId="5058F438" w14:textId="77777777" w:rsidR="00453919" w:rsidRDefault="00000000">
            <w:r>
              <w:t>Recording</w:t>
            </w:r>
          </w:p>
        </w:tc>
      </w:tr>
      <w:tr w:rsidR="00453919" w14:paraId="29CED7E4" w14:textId="77777777">
        <w:tc>
          <w:tcPr>
            <w:tcW w:w="2160" w:type="dxa"/>
          </w:tcPr>
          <w:p w14:paraId="6A6A8F2C" w14:textId="77777777" w:rsidR="00453919" w:rsidRDefault="00000000">
            <w:r>
              <w:t>P1 Cold Start Time</w:t>
            </w:r>
          </w:p>
        </w:tc>
        <w:tc>
          <w:tcPr>
            <w:tcW w:w="2160" w:type="dxa"/>
          </w:tcPr>
          <w:p w14:paraId="15036952" w14:textId="77777777" w:rsidR="00453919" w:rsidRDefault="00000000">
            <w:r>
              <w:t>Fully closed app -&gt; Home screen visible and ready</w:t>
            </w:r>
          </w:p>
        </w:tc>
        <w:tc>
          <w:tcPr>
            <w:tcW w:w="2160" w:type="dxa"/>
          </w:tcPr>
          <w:p w14:paraId="3EEC3C91" w14:textId="77777777" w:rsidR="00453919" w:rsidRDefault="00000000">
            <w:r>
              <w:t>Macrobenchmark (Android) / Instruments (iOS) / screen recording</w:t>
            </w:r>
          </w:p>
        </w:tc>
        <w:tc>
          <w:tcPr>
            <w:tcW w:w="2160" w:type="dxa"/>
          </w:tcPr>
          <w:p w14:paraId="07DC4EFC" w14:textId="77777777" w:rsidR="00453919" w:rsidRDefault="00000000">
            <w:r>
              <w:t>10 runs; avg + std dev (ms)</w:t>
            </w:r>
          </w:p>
        </w:tc>
      </w:tr>
      <w:tr w:rsidR="00453919" w14:paraId="526010FE" w14:textId="77777777">
        <w:tc>
          <w:tcPr>
            <w:tcW w:w="2160" w:type="dxa"/>
          </w:tcPr>
          <w:p w14:paraId="7F3CFE19" w14:textId="77777777" w:rsidR="00453919" w:rsidRDefault="00000000">
            <w:r>
              <w:t>P2 Time to Prayer Data Visible</w:t>
            </w:r>
          </w:p>
        </w:tc>
        <w:tc>
          <w:tcPr>
            <w:tcW w:w="2160" w:type="dxa"/>
          </w:tcPr>
          <w:p w14:paraId="61ECEEBB" w14:textId="77777777" w:rsidR="00453919" w:rsidRDefault="00000000">
            <w:r>
              <w:t>Home visible -&gt; timetable populated</w:t>
            </w:r>
          </w:p>
        </w:tc>
        <w:tc>
          <w:tcPr>
            <w:tcW w:w="2160" w:type="dxa"/>
          </w:tcPr>
          <w:p w14:paraId="598F5A1E" w14:textId="77777777" w:rsidR="00453919" w:rsidRDefault="00000000">
            <w:r>
              <w:t>In-app timestamps + logs; repeatable script</w:t>
            </w:r>
          </w:p>
        </w:tc>
        <w:tc>
          <w:tcPr>
            <w:tcW w:w="2160" w:type="dxa"/>
          </w:tcPr>
          <w:p w14:paraId="6B811719" w14:textId="77777777" w:rsidR="00453919" w:rsidRDefault="00000000">
            <w:r>
              <w:t>10 runs online; optional 10 offline (ms)</w:t>
            </w:r>
          </w:p>
        </w:tc>
      </w:tr>
      <w:tr w:rsidR="00453919" w14:paraId="0F58558F" w14:textId="77777777">
        <w:tc>
          <w:tcPr>
            <w:tcW w:w="2160" w:type="dxa"/>
          </w:tcPr>
          <w:p w14:paraId="4A78C44D" w14:textId="77777777" w:rsidR="00453919" w:rsidRDefault="00000000">
            <w:r>
              <w:t>P3 UI Smoothness (FPS/Jank)</w:t>
            </w:r>
          </w:p>
        </w:tc>
        <w:tc>
          <w:tcPr>
            <w:tcW w:w="2160" w:type="dxa"/>
          </w:tcPr>
          <w:p w14:paraId="160FAA9F" w14:textId="77777777" w:rsidR="00453919" w:rsidRDefault="00000000">
            <w:r>
              <w:t>Scroll list for 30s; switch screens repeatedly; Qibla screen rotation</w:t>
            </w:r>
          </w:p>
        </w:tc>
        <w:tc>
          <w:tcPr>
            <w:tcW w:w="2160" w:type="dxa"/>
          </w:tcPr>
          <w:p w14:paraId="721157C5" w14:textId="77777777" w:rsidR="00453919" w:rsidRDefault="00000000">
            <w:r>
              <w:t>Flutter DevTools; RN Perf Monitor; platform profilers</w:t>
            </w:r>
          </w:p>
        </w:tc>
        <w:tc>
          <w:tcPr>
            <w:tcW w:w="2160" w:type="dxa"/>
          </w:tcPr>
          <w:p w14:paraId="1E6121BF" w14:textId="77777777" w:rsidR="00453919" w:rsidRDefault="00000000">
            <w:r>
              <w:t>Avg FPS + dropped/janky frames; notes</w:t>
            </w:r>
          </w:p>
        </w:tc>
      </w:tr>
      <w:tr w:rsidR="00453919" w14:paraId="50560D7E" w14:textId="77777777">
        <w:tc>
          <w:tcPr>
            <w:tcW w:w="2160" w:type="dxa"/>
          </w:tcPr>
          <w:p w14:paraId="4AD71921" w14:textId="77777777" w:rsidR="00453919" w:rsidRDefault="00000000">
            <w:r>
              <w:t>P4 CPU Usage</w:t>
            </w:r>
          </w:p>
        </w:tc>
        <w:tc>
          <w:tcPr>
            <w:tcW w:w="2160" w:type="dxa"/>
          </w:tcPr>
          <w:p w14:paraId="38EBDA16" w14:textId="77777777" w:rsidR="00453919" w:rsidRDefault="00000000">
            <w:r>
              <w:t>Idle Home 2 min; Qibla 2 min rotating device</w:t>
            </w:r>
          </w:p>
        </w:tc>
        <w:tc>
          <w:tcPr>
            <w:tcW w:w="2160" w:type="dxa"/>
          </w:tcPr>
          <w:p w14:paraId="4B1A4254" w14:textId="77777777" w:rsidR="00453919" w:rsidRDefault="00000000">
            <w:r>
              <w:t>Android Studio Profiler / Xcode Instruments</w:t>
            </w:r>
          </w:p>
        </w:tc>
        <w:tc>
          <w:tcPr>
            <w:tcW w:w="2160" w:type="dxa"/>
          </w:tcPr>
          <w:p w14:paraId="496F5D2B" w14:textId="77777777" w:rsidR="00453919" w:rsidRDefault="00000000">
            <w:r>
              <w:t>CPU avg/max (%)</w:t>
            </w:r>
          </w:p>
        </w:tc>
      </w:tr>
      <w:tr w:rsidR="00453919" w14:paraId="05241FD3" w14:textId="77777777">
        <w:tc>
          <w:tcPr>
            <w:tcW w:w="2160" w:type="dxa"/>
          </w:tcPr>
          <w:p w14:paraId="10507092" w14:textId="77777777" w:rsidR="00453919" w:rsidRDefault="00000000">
            <w:r>
              <w:t>P5 Memory Usage</w:t>
            </w:r>
          </w:p>
        </w:tc>
        <w:tc>
          <w:tcPr>
            <w:tcW w:w="2160" w:type="dxa"/>
          </w:tcPr>
          <w:p w14:paraId="78FB43B0" w14:textId="77777777" w:rsidR="00453919" w:rsidRDefault="00000000">
            <w:r>
              <w:t>After navigating Home-&gt;Week-&gt;Qibla-&gt;Settings and waiting 1 min</w:t>
            </w:r>
          </w:p>
        </w:tc>
        <w:tc>
          <w:tcPr>
            <w:tcW w:w="2160" w:type="dxa"/>
          </w:tcPr>
          <w:p w14:paraId="5A60AF0C" w14:textId="77777777" w:rsidR="00453919" w:rsidRDefault="00000000">
            <w:r>
              <w:t>Android Studio Profiler / Instruments Allocations</w:t>
            </w:r>
          </w:p>
        </w:tc>
        <w:tc>
          <w:tcPr>
            <w:tcW w:w="2160" w:type="dxa"/>
          </w:tcPr>
          <w:p w14:paraId="4A283FCB" w14:textId="77777777" w:rsidR="00453919" w:rsidRDefault="00000000">
            <w:r>
              <w:t>Memory (MB) and growth behavior</w:t>
            </w:r>
          </w:p>
        </w:tc>
      </w:tr>
      <w:tr w:rsidR="00453919" w14:paraId="42DB1BD2" w14:textId="77777777">
        <w:tc>
          <w:tcPr>
            <w:tcW w:w="2160" w:type="dxa"/>
          </w:tcPr>
          <w:p w14:paraId="55E5834B" w14:textId="77777777" w:rsidR="00453919" w:rsidRDefault="00000000">
            <w:r>
              <w:t>P6 Energy Impact (best-effort)</w:t>
            </w:r>
          </w:p>
        </w:tc>
        <w:tc>
          <w:tcPr>
            <w:tcW w:w="2160" w:type="dxa"/>
          </w:tcPr>
          <w:p w14:paraId="60EAC370" w14:textId="77777777" w:rsidR="00453919" w:rsidRDefault="00000000">
            <w:r>
              <w:t>10 min Qibla; 10 min idle</w:t>
            </w:r>
          </w:p>
        </w:tc>
        <w:tc>
          <w:tcPr>
            <w:tcW w:w="2160" w:type="dxa"/>
          </w:tcPr>
          <w:p w14:paraId="29588ECF" w14:textId="77777777" w:rsidR="00453919" w:rsidRDefault="00000000">
            <w:r>
              <w:t>Instruments Energy Log; Android energy stats</w:t>
            </w:r>
          </w:p>
        </w:tc>
        <w:tc>
          <w:tcPr>
            <w:tcW w:w="2160" w:type="dxa"/>
          </w:tcPr>
          <w:p w14:paraId="456B5CFC" w14:textId="77777777" w:rsidR="00453919" w:rsidRDefault="00000000">
            <w:r>
              <w:t>Relative impact + limitations</w:t>
            </w:r>
          </w:p>
        </w:tc>
      </w:tr>
      <w:tr w:rsidR="00453919" w14:paraId="21DFEE68" w14:textId="77777777">
        <w:tc>
          <w:tcPr>
            <w:tcW w:w="2160" w:type="dxa"/>
          </w:tcPr>
          <w:p w14:paraId="6AC70CD2" w14:textId="77777777" w:rsidR="00453919" w:rsidRDefault="00000000">
            <w:r>
              <w:t>P7 App Size</w:t>
            </w:r>
          </w:p>
        </w:tc>
        <w:tc>
          <w:tcPr>
            <w:tcW w:w="2160" w:type="dxa"/>
          </w:tcPr>
          <w:p w14:paraId="7143C3B4" w14:textId="77777777" w:rsidR="00453919" w:rsidRDefault="00000000">
            <w:r>
              <w:t>Release package sizes</w:t>
            </w:r>
          </w:p>
        </w:tc>
        <w:tc>
          <w:tcPr>
            <w:tcW w:w="2160" w:type="dxa"/>
          </w:tcPr>
          <w:p w14:paraId="4FB7D47D" w14:textId="77777777" w:rsidR="00453919" w:rsidRDefault="00000000">
            <w:r>
              <w:t>Build outputs</w:t>
            </w:r>
          </w:p>
        </w:tc>
        <w:tc>
          <w:tcPr>
            <w:tcW w:w="2160" w:type="dxa"/>
          </w:tcPr>
          <w:p w14:paraId="5A5FA23D" w14:textId="77777777" w:rsidR="00453919" w:rsidRDefault="00000000">
            <w:r>
              <w:t>APK/AAB/IPA size (MB)</w:t>
            </w:r>
          </w:p>
        </w:tc>
      </w:tr>
    </w:tbl>
    <w:p w14:paraId="26C9C301" w14:textId="77777777" w:rsidR="00453919" w:rsidRDefault="00453919"/>
    <w:p w14:paraId="254AD22F" w14:textId="77777777" w:rsidR="00453919" w:rsidRDefault="00000000">
      <w:pPr>
        <w:pStyle w:val="Heading2"/>
      </w:pPr>
      <w:r>
        <w:t>3.4 Productivity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3919" w14:paraId="7BA71207" w14:textId="77777777">
        <w:tc>
          <w:tcPr>
            <w:tcW w:w="4320" w:type="dxa"/>
          </w:tcPr>
          <w:p w14:paraId="426E203A" w14:textId="77777777" w:rsidR="00453919" w:rsidRDefault="00000000">
            <w:r>
              <w:t>Metric</w:t>
            </w:r>
          </w:p>
        </w:tc>
        <w:tc>
          <w:tcPr>
            <w:tcW w:w="4320" w:type="dxa"/>
          </w:tcPr>
          <w:p w14:paraId="15D73208" w14:textId="77777777" w:rsidR="00453919" w:rsidRDefault="00000000">
            <w:r>
              <w:t>How to Measure</w:t>
            </w:r>
          </w:p>
        </w:tc>
      </w:tr>
      <w:tr w:rsidR="00453919" w14:paraId="269201FA" w14:textId="77777777">
        <w:tc>
          <w:tcPr>
            <w:tcW w:w="4320" w:type="dxa"/>
          </w:tcPr>
          <w:p w14:paraId="536B8E6D" w14:textId="77777777" w:rsidR="00453919" w:rsidRDefault="00000000">
            <w:r>
              <w:t>PR1 Development time per feature</w:t>
            </w:r>
          </w:p>
        </w:tc>
        <w:tc>
          <w:tcPr>
            <w:tcW w:w="4320" w:type="dxa"/>
          </w:tcPr>
          <w:p w14:paraId="6043DD69" w14:textId="77777777" w:rsidR="00453919" w:rsidRDefault="00000000">
            <w:r>
              <w:t>Log minutes/hours per module (setup, UI, location, prayer times, Qibla, notifications, settings, caching).</w:t>
            </w:r>
          </w:p>
        </w:tc>
      </w:tr>
      <w:tr w:rsidR="00453919" w14:paraId="2B25C537" w14:textId="77777777">
        <w:tc>
          <w:tcPr>
            <w:tcW w:w="4320" w:type="dxa"/>
          </w:tcPr>
          <w:p w14:paraId="4A629ED3" w14:textId="77777777" w:rsidR="00453919" w:rsidRDefault="00000000">
            <w:r>
              <w:t>PR2 Defects and fix time</w:t>
            </w:r>
          </w:p>
        </w:tc>
        <w:tc>
          <w:tcPr>
            <w:tcW w:w="4320" w:type="dxa"/>
          </w:tcPr>
          <w:p w14:paraId="4473D7AC" w14:textId="77777777" w:rsidR="00453919" w:rsidRDefault="00000000">
            <w:r>
              <w:t>Track bugs with severity and time-to-fix; compare totals.</w:t>
            </w:r>
          </w:p>
        </w:tc>
      </w:tr>
      <w:tr w:rsidR="00453919" w14:paraId="250516FD" w14:textId="77777777">
        <w:tc>
          <w:tcPr>
            <w:tcW w:w="4320" w:type="dxa"/>
          </w:tcPr>
          <w:p w14:paraId="630B9FC0" w14:textId="77777777" w:rsidR="00453919" w:rsidRDefault="00000000">
            <w:r>
              <w:lastRenderedPageBreak/>
              <w:t>PR3 Change request timing</w:t>
            </w:r>
          </w:p>
        </w:tc>
        <w:tc>
          <w:tcPr>
            <w:tcW w:w="4320" w:type="dxa"/>
          </w:tcPr>
          <w:p w14:paraId="4FFC819C" w14:textId="77777777" w:rsidR="00453919" w:rsidRDefault="00000000">
            <w:r>
              <w:t>Pick 5 identical changes and time each implementation.</w:t>
            </w:r>
          </w:p>
        </w:tc>
      </w:tr>
      <w:tr w:rsidR="00453919" w14:paraId="7787D7BC" w14:textId="77777777">
        <w:tc>
          <w:tcPr>
            <w:tcW w:w="4320" w:type="dxa"/>
          </w:tcPr>
          <w:p w14:paraId="4F4FAF2B" w14:textId="77777777" w:rsidR="00453919" w:rsidRDefault="00000000">
            <w:r>
              <w:t>PR4 Build and iteration time</w:t>
            </w:r>
          </w:p>
        </w:tc>
        <w:tc>
          <w:tcPr>
            <w:tcW w:w="4320" w:type="dxa"/>
          </w:tcPr>
          <w:p w14:paraId="3EFFD47F" w14:textId="77777777" w:rsidR="00453919" w:rsidRDefault="00000000">
            <w:r>
              <w:t>Record clean release build time; note hot reload/fast refresh responsiveness.</w:t>
            </w:r>
          </w:p>
        </w:tc>
      </w:tr>
    </w:tbl>
    <w:p w14:paraId="316C5211" w14:textId="77777777" w:rsidR="00453919" w:rsidRDefault="00000000">
      <w:pPr>
        <w:pStyle w:val="Heading1"/>
      </w:pPr>
      <w:r>
        <w:t>4. Logging Templates (Evidence Collection)</w:t>
      </w:r>
    </w:p>
    <w:p w14:paraId="239518F0" w14:textId="77777777" w:rsidR="00453919" w:rsidRDefault="00000000">
      <w:r>
        <w:t>Use these templates to collect defensible evidence for the thesis (keep them in /results as CSV/XLSX or fill them here).</w:t>
      </w:r>
    </w:p>
    <w:p w14:paraId="29EA82F6" w14:textId="77777777" w:rsidR="00453919" w:rsidRDefault="00000000">
      <w:pPr>
        <w:pStyle w:val="Heading2"/>
      </w:pPr>
      <w:r>
        <w:t>4.1 Time Log (Productivity)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53919" w14:paraId="0D00DD36" w14:textId="77777777">
        <w:tc>
          <w:tcPr>
            <w:tcW w:w="1440" w:type="dxa"/>
          </w:tcPr>
          <w:p w14:paraId="24AECDB1" w14:textId="77777777" w:rsidR="00453919" w:rsidRDefault="00000000">
            <w:r>
              <w:t>Date</w:t>
            </w:r>
          </w:p>
        </w:tc>
        <w:tc>
          <w:tcPr>
            <w:tcW w:w="1440" w:type="dxa"/>
          </w:tcPr>
          <w:p w14:paraId="6115CD39" w14:textId="77777777" w:rsidR="00453919" w:rsidRDefault="00000000">
            <w:r>
              <w:t>Framework</w:t>
            </w:r>
          </w:p>
        </w:tc>
        <w:tc>
          <w:tcPr>
            <w:tcW w:w="1440" w:type="dxa"/>
          </w:tcPr>
          <w:p w14:paraId="1C6F0051" w14:textId="77777777" w:rsidR="00453919" w:rsidRDefault="00000000">
            <w:r>
              <w:t>Task/Module</w:t>
            </w:r>
          </w:p>
        </w:tc>
        <w:tc>
          <w:tcPr>
            <w:tcW w:w="1440" w:type="dxa"/>
          </w:tcPr>
          <w:p w14:paraId="696BD986" w14:textId="77777777" w:rsidR="00453919" w:rsidRDefault="00000000">
            <w:r>
              <w:t>What I did</w:t>
            </w:r>
          </w:p>
        </w:tc>
        <w:tc>
          <w:tcPr>
            <w:tcW w:w="1440" w:type="dxa"/>
          </w:tcPr>
          <w:p w14:paraId="6984C910" w14:textId="77777777" w:rsidR="00453919" w:rsidRDefault="00000000">
            <w:r>
              <w:t>Minutes</w:t>
            </w:r>
          </w:p>
        </w:tc>
        <w:tc>
          <w:tcPr>
            <w:tcW w:w="1440" w:type="dxa"/>
          </w:tcPr>
          <w:p w14:paraId="26224D6C" w14:textId="77777777" w:rsidR="00453919" w:rsidRDefault="00000000">
            <w:r>
              <w:t>Notes</w:t>
            </w:r>
          </w:p>
        </w:tc>
      </w:tr>
      <w:tr w:rsidR="00453919" w14:paraId="13AC970A" w14:textId="77777777">
        <w:tc>
          <w:tcPr>
            <w:tcW w:w="1440" w:type="dxa"/>
          </w:tcPr>
          <w:p w14:paraId="75332433" w14:textId="77777777" w:rsidR="00453919" w:rsidRDefault="00453919"/>
        </w:tc>
        <w:tc>
          <w:tcPr>
            <w:tcW w:w="1440" w:type="dxa"/>
          </w:tcPr>
          <w:p w14:paraId="4600B296" w14:textId="77777777" w:rsidR="00453919" w:rsidRDefault="00453919"/>
        </w:tc>
        <w:tc>
          <w:tcPr>
            <w:tcW w:w="1440" w:type="dxa"/>
          </w:tcPr>
          <w:p w14:paraId="23CFFA4A" w14:textId="77777777" w:rsidR="00453919" w:rsidRDefault="00453919"/>
        </w:tc>
        <w:tc>
          <w:tcPr>
            <w:tcW w:w="1440" w:type="dxa"/>
          </w:tcPr>
          <w:p w14:paraId="7CC19B88" w14:textId="77777777" w:rsidR="00453919" w:rsidRDefault="00453919"/>
        </w:tc>
        <w:tc>
          <w:tcPr>
            <w:tcW w:w="1440" w:type="dxa"/>
          </w:tcPr>
          <w:p w14:paraId="2A78A885" w14:textId="77777777" w:rsidR="00453919" w:rsidRDefault="00453919"/>
        </w:tc>
        <w:tc>
          <w:tcPr>
            <w:tcW w:w="1440" w:type="dxa"/>
          </w:tcPr>
          <w:p w14:paraId="71E5B062" w14:textId="77777777" w:rsidR="00453919" w:rsidRDefault="00453919"/>
        </w:tc>
      </w:tr>
      <w:tr w:rsidR="00453919" w14:paraId="533FD34D" w14:textId="77777777">
        <w:tc>
          <w:tcPr>
            <w:tcW w:w="1440" w:type="dxa"/>
          </w:tcPr>
          <w:p w14:paraId="5F2B22A3" w14:textId="77777777" w:rsidR="00453919" w:rsidRDefault="00453919"/>
        </w:tc>
        <w:tc>
          <w:tcPr>
            <w:tcW w:w="1440" w:type="dxa"/>
          </w:tcPr>
          <w:p w14:paraId="14DCB669" w14:textId="77777777" w:rsidR="00453919" w:rsidRDefault="00453919"/>
        </w:tc>
        <w:tc>
          <w:tcPr>
            <w:tcW w:w="1440" w:type="dxa"/>
          </w:tcPr>
          <w:p w14:paraId="724EA2E6" w14:textId="77777777" w:rsidR="00453919" w:rsidRDefault="00453919"/>
        </w:tc>
        <w:tc>
          <w:tcPr>
            <w:tcW w:w="1440" w:type="dxa"/>
          </w:tcPr>
          <w:p w14:paraId="4DCC39B4" w14:textId="77777777" w:rsidR="00453919" w:rsidRDefault="00453919"/>
        </w:tc>
        <w:tc>
          <w:tcPr>
            <w:tcW w:w="1440" w:type="dxa"/>
          </w:tcPr>
          <w:p w14:paraId="2ECE9AAA" w14:textId="77777777" w:rsidR="00453919" w:rsidRDefault="00453919"/>
        </w:tc>
        <w:tc>
          <w:tcPr>
            <w:tcW w:w="1440" w:type="dxa"/>
          </w:tcPr>
          <w:p w14:paraId="4710314B" w14:textId="77777777" w:rsidR="00453919" w:rsidRDefault="00453919"/>
        </w:tc>
      </w:tr>
      <w:tr w:rsidR="00453919" w14:paraId="48D95E6F" w14:textId="77777777">
        <w:tc>
          <w:tcPr>
            <w:tcW w:w="1440" w:type="dxa"/>
          </w:tcPr>
          <w:p w14:paraId="529A0EA2" w14:textId="77777777" w:rsidR="00453919" w:rsidRDefault="00453919"/>
        </w:tc>
        <w:tc>
          <w:tcPr>
            <w:tcW w:w="1440" w:type="dxa"/>
          </w:tcPr>
          <w:p w14:paraId="7B3038A3" w14:textId="77777777" w:rsidR="00453919" w:rsidRDefault="00453919"/>
        </w:tc>
        <w:tc>
          <w:tcPr>
            <w:tcW w:w="1440" w:type="dxa"/>
          </w:tcPr>
          <w:p w14:paraId="03F9B29D" w14:textId="77777777" w:rsidR="00453919" w:rsidRDefault="00453919"/>
        </w:tc>
        <w:tc>
          <w:tcPr>
            <w:tcW w:w="1440" w:type="dxa"/>
          </w:tcPr>
          <w:p w14:paraId="1D45EC02" w14:textId="77777777" w:rsidR="00453919" w:rsidRDefault="00453919"/>
        </w:tc>
        <w:tc>
          <w:tcPr>
            <w:tcW w:w="1440" w:type="dxa"/>
          </w:tcPr>
          <w:p w14:paraId="1E7BBA55" w14:textId="77777777" w:rsidR="00453919" w:rsidRDefault="00453919"/>
        </w:tc>
        <w:tc>
          <w:tcPr>
            <w:tcW w:w="1440" w:type="dxa"/>
          </w:tcPr>
          <w:p w14:paraId="0BA80BCD" w14:textId="77777777" w:rsidR="00453919" w:rsidRDefault="00453919"/>
        </w:tc>
      </w:tr>
    </w:tbl>
    <w:p w14:paraId="5608B38C" w14:textId="77777777" w:rsidR="00453919" w:rsidRDefault="00453919"/>
    <w:p w14:paraId="26DCD8EE" w14:textId="77777777" w:rsidR="00453919" w:rsidRDefault="00000000">
      <w:pPr>
        <w:pStyle w:val="Heading2"/>
      </w:pPr>
      <w:r>
        <w:t>4.2 Bug 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5"/>
        <w:gridCol w:w="1234"/>
        <w:gridCol w:w="1234"/>
        <w:gridCol w:w="1234"/>
        <w:gridCol w:w="1234"/>
        <w:gridCol w:w="1234"/>
      </w:tblGrid>
      <w:tr w:rsidR="00453919" w14:paraId="373E78F0" w14:textId="77777777">
        <w:tc>
          <w:tcPr>
            <w:tcW w:w="1234" w:type="dxa"/>
          </w:tcPr>
          <w:p w14:paraId="017AD87D" w14:textId="77777777" w:rsidR="00453919" w:rsidRDefault="00000000">
            <w:r>
              <w:t>Date</w:t>
            </w:r>
          </w:p>
        </w:tc>
        <w:tc>
          <w:tcPr>
            <w:tcW w:w="1234" w:type="dxa"/>
          </w:tcPr>
          <w:p w14:paraId="60CFE576" w14:textId="77777777" w:rsidR="00453919" w:rsidRDefault="00000000">
            <w:r>
              <w:t>Framework</w:t>
            </w:r>
          </w:p>
        </w:tc>
        <w:tc>
          <w:tcPr>
            <w:tcW w:w="1234" w:type="dxa"/>
          </w:tcPr>
          <w:p w14:paraId="22A2C699" w14:textId="77777777" w:rsidR="00453919" w:rsidRDefault="00000000">
            <w:r>
              <w:t>Module</w:t>
            </w:r>
          </w:p>
        </w:tc>
        <w:tc>
          <w:tcPr>
            <w:tcW w:w="1234" w:type="dxa"/>
          </w:tcPr>
          <w:p w14:paraId="59A99BA5" w14:textId="77777777" w:rsidR="00453919" w:rsidRDefault="00000000">
            <w:r>
              <w:t>Bug</w:t>
            </w:r>
          </w:p>
        </w:tc>
        <w:tc>
          <w:tcPr>
            <w:tcW w:w="1234" w:type="dxa"/>
          </w:tcPr>
          <w:p w14:paraId="5AC4EE65" w14:textId="77777777" w:rsidR="00453919" w:rsidRDefault="00000000">
            <w:r>
              <w:t>Severity</w:t>
            </w:r>
          </w:p>
        </w:tc>
        <w:tc>
          <w:tcPr>
            <w:tcW w:w="1234" w:type="dxa"/>
          </w:tcPr>
          <w:p w14:paraId="4FFA7048" w14:textId="77777777" w:rsidR="00453919" w:rsidRDefault="00000000">
            <w:r>
              <w:t>Time to Fix (min)</w:t>
            </w:r>
          </w:p>
        </w:tc>
        <w:tc>
          <w:tcPr>
            <w:tcW w:w="1234" w:type="dxa"/>
          </w:tcPr>
          <w:p w14:paraId="55B260F5" w14:textId="77777777" w:rsidR="00453919" w:rsidRDefault="00000000">
            <w:r>
              <w:t>Fix Summary</w:t>
            </w:r>
          </w:p>
        </w:tc>
      </w:tr>
      <w:tr w:rsidR="00453919" w14:paraId="3C7B9B3B" w14:textId="77777777">
        <w:tc>
          <w:tcPr>
            <w:tcW w:w="1234" w:type="dxa"/>
          </w:tcPr>
          <w:p w14:paraId="72B2522C" w14:textId="77777777" w:rsidR="00453919" w:rsidRDefault="00453919"/>
        </w:tc>
        <w:tc>
          <w:tcPr>
            <w:tcW w:w="1234" w:type="dxa"/>
          </w:tcPr>
          <w:p w14:paraId="3E074AA9" w14:textId="77777777" w:rsidR="00453919" w:rsidRDefault="00453919"/>
        </w:tc>
        <w:tc>
          <w:tcPr>
            <w:tcW w:w="1234" w:type="dxa"/>
          </w:tcPr>
          <w:p w14:paraId="38C805CB" w14:textId="77777777" w:rsidR="00453919" w:rsidRDefault="00453919"/>
        </w:tc>
        <w:tc>
          <w:tcPr>
            <w:tcW w:w="1234" w:type="dxa"/>
          </w:tcPr>
          <w:p w14:paraId="6C9312C3" w14:textId="77777777" w:rsidR="00453919" w:rsidRDefault="00453919"/>
        </w:tc>
        <w:tc>
          <w:tcPr>
            <w:tcW w:w="1234" w:type="dxa"/>
          </w:tcPr>
          <w:p w14:paraId="6143B0C2" w14:textId="77777777" w:rsidR="00453919" w:rsidRDefault="00453919"/>
        </w:tc>
        <w:tc>
          <w:tcPr>
            <w:tcW w:w="1234" w:type="dxa"/>
          </w:tcPr>
          <w:p w14:paraId="7CE0EE4C" w14:textId="77777777" w:rsidR="00453919" w:rsidRDefault="00453919"/>
        </w:tc>
        <w:tc>
          <w:tcPr>
            <w:tcW w:w="1234" w:type="dxa"/>
          </w:tcPr>
          <w:p w14:paraId="5C22C20F" w14:textId="77777777" w:rsidR="00453919" w:rsidRDefault="00453919"/>
        </w:tc>
      </w:tr>
      <w:tr w:rsidR="00453919" w14:paraId="33E98947" w14:textId="77777777">
        <w:tc>
          <w:tcPr>
            <w:tcW w:w="1234" w:type="dxa"/>
          </w:tcPr>
          <w:p w14:paraId="6CFF01D8" w14:textId="77777777" w:rsidR="00453919" w:rsidRDefault="00453919"/>
        </w:tc>
        <w:tc>
          <w:tcPr>
            <w:tcW w:w="1234" w:type="dxa"/>
          </w:tcPr>
          <w:p w14:paraId="0DF6AC64" w14:textId="77777777" w:rsidR="00453919" w:rsidRDefault="00453919"/>
        </w:tc>
        <w:tc>
          <w:tcPr>
            <w:tcW w:w="1234" w:type="dxa"/>
          </w:tcPr>
          <w:p w14:paraId="4B40219D" w14:textId="77777777" w:rsidR="00453919" w:rsidRDefault="00453919"/>
        </w:tc>
        <w:tc>
          <w:tcPr>
            <w:tcW w:w="1234" w:type="dxa"/>
          </w:tcPr>
          <w:p w14:paraId="76566118" w14:textId="77777777" w:rsidR="00453919" w:rsidRDefault="00453919"/>
        </w:tc>
        <w:tc>
          <w:tcPr>
            <w:tcW w:w="1234" w:type="dxa"/>
          </w:tcPr>
          <w:p w14:paraId="6AD7C67C" w14:textId="77777777" w:rsidR="00453919" w:rsidRDefault="00453919"/>
        </w:tc>
        <w:tc>
          <w:tcPr>
            <w:tcW w:w="1234" w:type="dxa"/>
          </w:tcPr>
          <w:p w14:paraId="72E66B1F" w14:textId="77777777" w:rsidR="00453919" w:rsidRDefault="00453919"/>
        </w:tc>
        <w:tc>
          <w:tcPr>
            <w:tcW w:w="1234" w:type="dxa"/>
          </w:tcPr>
          <w:p w14:paraId="0CA869A5" w14:textId="77777777" w:rsidR="00453919" w:rsidRDefault="00453919"/>
        </w:tc>
      </w:tr>
      <w:tr w:rsidR="00453919" w14:paraId="6AB3EE95" w14:textId="77777777">
        <w:tc>
          <w:tcPr>
            <w:tcW w:w="1234" w:type="dxa"/>
          </w:tcPr>
          <w:p w14:paraId="21443453" w14:textId="77777777" w:rsidR="00453919" w:rsidRDefault="00453919"/>
        </w:tc>
        <w:tc>
          <w:tcPr>
            <w:tcW w:w="1234" w:type="dxa"/>
          </w:tcPr>
          <w:p w14:paraId="50980B39" w14:textId="77777777" w:rsidR="00453919" w:rsidRDefault="00453919"/>
        </w:tc>
        <w:tc>
          <w:tcPr>
            <w:tcW w:w="1234" w:type="dxa"/>
          </w:tcPr>
          <w:p w14:paraId="73F376F3" w14:textId="77777777" w:rsidR="00453919" w:rsidRDefault="00453919"/>
        </w:tc>
        <w:tc>
          <w:tcPr>
            <w:tcW w:w="1234" w:type="dxa"/>
          </w:tcPr>
          <w:p w14:paraId="5E274209" w14:textId="77777777" w:rsidR="00453919" w:rsidRDefault="00453919"/>
        </w:tc>
        <w:tc>
          <w:tcPr>
            <w:tcW w:w="1234" w:type="dxa"/>
          </w:tcPr>
          <w:p w14:paraId="231D338E" w14:textId="77777777" w:rsidR="00453919" w:rsidRDefault="00453919"/>
        </w:tc>
        <w:tc>
          <w:tcPr>
            <w:tcW w:w="1234" w:type="dxa"/>
          </w:tcPr>
          <w:p w14:paraId="324F91B9" w14:textId="77777777" w:rsidR="00453919" w:rsidRDefault="00453919"/>
        </w:tc>
        <w:tc>
          <w:tcPr>
            <w:tcW w:w="1234" w:type="dxa"/>
          </w:tcPr>
          <w:p w14:paraId="31963675" w14:textId="77777777" w:rsidR="00453919" w:rsidRDefault="00453919"/>
        </w:tc>
      </w:tr>
    </w:tbl>
    <w:p w14:paraId="13D4C04B" w14:textId="77777777" w:rsidR="00453919" w:rsidRDefault="00453919"/>
    <w:p w14:paraId="63E1C1E1" w14:textId="77777777" w:rsidR="00453919" w:rsidRDefault="00000000">
      <w:pPr>
        <w:pStyle w:val="Heading2"/>
      </w:pPr>
      <w:r>
        <w:t>4.3 Benchmark Results (example tables)</w:t>
      </w:r>
    </w:p>
    <w:p w14:paraId="66D7BD43" w14:textId="77777777" w:rsidR="00453919" w:rsidRDefault="00000000">
      <w:r>
        <w:t>Cold Start Time (ms) - 10 runs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3919" w14:paraId="6D4F25B8" w14:textId="77777777">
        <w:tc>
          <w:tcPr>
            <w:tcW w:w="2880" w:type="dxa"/>
          </w:tcPr>
          <w:p w14:paraId="7D849C16" w14:textId="77777777" w:rsidR="00453919" w:rsidRDefault="00000000">
            <w:r>
              <w:t>Run #</w:t>
            </w:r>
          </w:p>
        </w:tc>
        <w:tc>
          <w:tcPr>
            <w:tcW w:w="2880" w:type="dxa"/>
          </w:tcPr>
          <w:p w14:paraId="6364F5A5" w14:textId="77777777" w:rsidR="00453919" w:rsidRDefault="00000000">
            <w:r>
              <w:t>Flutter (ms)</w:t>
            </w:r>
          </w:p>
        </w:tc>
        <w:tc>
          <w:tcPr>
            <w:tcW w:w="2880" w:type="dxa"/>
          </w:tcPr>
          <w:p w14:paraId="3330AC4F" w14:textId="77777777" w:rsidR="00453919" w:rsidRDefault="00000000">
            <w:r>
              <w:t>RN Expo (ms)</w:t>
            </w:r>
          </w:p>
        </w:tc>
      </w:tr>
      <w:tr w:rsidR="00453919" w14:paraId="123D0CAD" w14:textId="77777777">
        <w:tc>
          <w:tcPr>
            <w:tcW w:w="2880" w:type="dxa"/>
          </w:tcPr>
          <w:p w14:paraId="1066E794" w14:textId="77777777" w:rsidR="00453919" w:rsidRDefault="00000000">
            <w:r>
              <w:t>1</w:t>
            </w:r>
          </w:p>
        </w:tc>
        <w:tc>
          <w:tcPr>
            <w:tcW w:w="2880" w:type="dxa"/>
          </w:tcPr>
          <w:p w14:paraId="56CEC340" w14:textId="77777777" w:rsidR="00453919" w:rsidRDefault="00453919"/>
        </w:tc>
        <w:tc>
          <w:tcPr>
            <w:tcW w:w="2880" w:type="dxa"/>
          </w:tcPr>
          <w:p w14:paraId="552547B7" w14:textId="77777777" w:rsidR="00453919" w:rsidRDefault="00453919"/>
        </w:tc>
      </w:tr>
      <w:tr w:rsidR="00453919" w14:paraId="7E7347C3" w14:textId="77777777">
        <w:tc>
          <w:tcPr>
            <w:tcW w:w="2880" w:type="dxa"/>
          </w:tcPr>
          <w:p w14:paraId="4B1C107B" w14:textId="77777777" w:rsidR="00453919" w:rsidRDefault="00000000">
            <w:r>
              <w:t>2</w:t>
            </w:r>
          </w:p>
        </w:tc>
        <w:tc>
          <w:tcPr>
            <w:tcW w:w="2880" w:type="dxa"/>
          </w:tcPr>
          <w:p w14:paraId="0EB10B0A" w14:textId="77777777" w:rsidR="00453919" w:rsidRDefault="00453919"/>
        </w:tc>
        <w:tc>
          <w:tcPr>
            <w:tcW w:w="2880" w:type="dxa"/>
          </w:tcPr>
          <w:p w14:paraId="390135A2" w14:textId="77777777" w:rsidR="00453919" w:rsidRDefault="00453919"/>
        </w:tc>
      </w:tr>
      <w:tr w:rsidR="00453919" w14:paraId="7A123187" w14:textId="77777777">
        <w:tc>
          <w:tcPr>
            <w:tcW w:w="2880" w:type="dxa"/>
          </w:tcPr>
          <w:p w14:paraId="279501B9" w14:textId="77777777" w:rsidR="00453919" w:rsidRDefault="00000000">
            <w:r>
              <w:t>3</w:t>
            </w:r>
          </w:p>
        </w:tc>
        <w:tc>
          <w:tcPr>
            <w:tcW w:w="2880" w:type="dxa"/>
          </w:tcPr>
          <w:p w14:paraId="1A6FCFAE" w14:textId="77777777" w:rsidR="00453919" w:rsidRDefault="00453919"/>
        </w:tc>
        <w:tc>
          <w:tcPr>
            <w:tcW w:w="2880" w:type="dxa"/>
          </w:tcPr>
          <w:p w14:paraId="4E7F05E6" w14:textId="77777777" w:rsidR="00453919" w:rsidRDefault="00453919"/>
        </w:tc>
      </w:tr>
      <w:tr w:rsidR="00453919" w14:paraId="4702F6B1" w14:textId="77777777">
        <w:tc>
          <w:tcPr>
            <w:tcW w:w="2880" w:type="dxa"/>
          </w:tcPr>
          <w:p w14:paraId="2702F43E" w14:textId="77777777" w:rsidR="00453919" w:rsidRDefault="00000000">
            <w:r>
              <w:t>4</w:t>
            </w:r>
          </w:p>
        </w:tc>
        <w:tc>
          <w:tcPr>
            <w:tcW w:w="2880" w:type="dxa"/>
          </w:tcPr>
          <w:p w14:paraId="3760AD17" w14:textId="77777777" w:rsidR="00453919" w:rsidRDefault="00453919"/>
        </w:tc>
        <w:tc>
          <w:tcPr>
            <w:tcW w:w="2880" w:type="dxa"/>
          </w:tcPr>
          <w:p w14:paraId="12DD1889" w14:textId="77777777" w:rsidR="00453919" w:rsidRDefault="00453919"/>
        </w:tc>
      </w:tr>
      <w:tr w:rsidR="00453919" w14:paraId="69E1F11A" w14:textId="77777777">
        <w:tc>
          <w:tcPr>
            <w:tcW w:w="2880" w:type="dxa"/>
          </w:tcPr>
          <w:p w14:paraId="57BEC39C" w14:textId="77777777" w:rsidR="00453919" w:rsidRDefault="00000000">
            <w:r>
              <w:lastRenderedPageBreak/>
              <w:t>5</w:t>
            </w:r>
          </w:p>
        </w:tc>
        <w:tc>
          <w:tcPr>
            <w:tcW w:w="2880" w:type="dxa"/>
          </w:tcPr>
          <w:p w14:paraId="4C63134F" w14:textId="77777777" w:rsidR="00453919" w:rsidRDefault="00453919"/>
        </w:tc>
        <w:tc>
          <w:tcPr>
            <w:tcW w:w="2880" w:type="dxa"/>
          </w:tcPr>
          <w:p w14:paraId="0FE89D29" w14:textId="77777777" w:rsidR="00453919" w:rsidRDefault="00453919"/>
        </w:tc>
      </w:tr>
      <w:tr w:rsidR="00453919" w14:paraId="26BB31BF" w14:textId="77777777">
        <w:tc>
          <w:tcPr>
            <w:tcW w:w="2880" w:type="dxa"/>
          </w:tcPr>
          <w:p w14:paraId="1BEB7007" w14:textId="77777777" w:rsidR="00453919" w:rsidRDefault="00000000">
            <w:r>
              <w:t>6</w:t>
            </w:r>
          </w:p>
        </w:tc>
        <w:tc>
          <w:tcPr>
            <w:tcW w:w="2880" w:type="dxa"/>
          </w:tcPr>
          <w:p w14:paraId="32358081" w14:textId="77777777" w:rsidR="00453919" w:rsidRDefault="00453919"/>
        </w:tc>
        <w:tc>
          <w:tcPr>
            <w:tcW w:w="2880" w:type="dxa"/>
          </w:tcPr>
          <w:p w14:paraId="498FA509" w14:textId="77777777" w:rsidR="00453919" w:rsidRDefault="00453919"/>
        </w:tc>
      </w:tr>
      <w:tr w:rsidR="00453919" w14:paraId="72800A95" w14:textId="77777777">
        <w:tc>
          <w:tcPr>
            <w:tcW w:w="2880" w:type="dxa"/>
          </w:tcPr>
          <w:p w14:paraId="7670404E" w14:textId="77777777" w:rsidR="00453919" w:rsidRDefault="00000000">
            <w:r>
              <w:t>7</w:t>
            </w:r>
          </w:p>
        </w:tc>
        <w:tc>
          <w:tcPr>
            <w:tcW w:w="2880" w:type="dxa"/>
          </w:tcPr>
          <w:p w14:paraId="4B5FDAF5" w14:textId="77777777" w:rsidR="00453919" w:rsidRDefault="00453919"/>
        </w:tc>
        <w:tc>
          <w:tcPr>
            <w:tcW w:w="2880" w:type="dxa"/>
          </w:tcPr>
          <w:p w14:paraId="375FD520" w14:textId="77777777" w:rsidR="00453919" w:rsidRDefault="00453919"/>
        </w:tc>
      </w:tr>
      <w:tr w:rsidR="00453919" w14:paraId="2AA8260A" w14:textId="77777777">
        <w:tc>
          <w:tcPr>
            <w:tcW w:w="2880" w:type="dxa"/>
          </w:tcPr>
          <w:p w14:paraId="3522EDCA" w14:textId="77777777" w:rsidR="00453919" w:rsidRDefault="00000000">
            <w:r>
              <w:t>8</w:t>
            </w:r>
          </w:p>
        </w:tc>
        <w:tc>
          <w:tcPr>
            <w:tcW w:w="2880" w:type="dxa"/>
          </w:tcPr>
          <w:p w14:paraId="18093B5F" w14:textId="77777777" w:rsidR="00453919" w:rsidRDefault="00453919"/>
        </w:tc>
        <w:tc>
          <w:tcPr>
            <w:tcW w:w="2880" w:type="dxa"/>
          </w:tcPr>
          <w:p w14:paraId="35376EF3" w14:textId="77777777" w:rsidR="00453919" w:rsidRDefault="00453919"/>
        </w:tc>
      </w:tr>
      <w:tr w:rsidR="00453919" w14:paraId="556C5C4C" w14:textId="77777777">
        <w:tc>
          <w:tcPr>
            <w:tcW w:w="2880" w:type="dxa"/>
          </w:tcPr>
          <w:p w14:paraId="0FC8053C" w14:textId="77777777" w:rsidR="00453919" w:rsidRDefault="00000000">
            <w:r>
              <w:t>9</w:t>
            </w:r>
          </w:p>
        </w:tc>
        <w:tc>
          <w:tcPr>
            <w:tcW w:w="2880" w:type="dxa"/>
          </w:tcPr>
          <w:p w14:paraId="077D79BC" w14:textId="77777777" w:rsidR="00453919" w:rsidRDefault="00453919"/>
        </w:tc>
        <w:tc>
          <w:tcPr>
            <w:tcW w:w="2880" w:type="dxa"/>
          </w:tcPr>
          <w:p w14:paraId="73B3D7D8" w14:textId="77777777" w:rsidR="00453919" w:rsidRDefault="00453919"/>
        </w:tc>
      </w:tr>
      <w:tr w:rsidR="00453919" w14:paraId="0B5A5FAE" w14:textId="77777777">
        <w:tc>
          <w:tcPr>
            <w:tcW w:w="2880" w:type="dxa"/>
          </w:tcPr>
          <w:p w14:paraId="391DBFED" w14:textId="77777777" w:rsidR="00453919" w:rsidRDefault="00000000">
            <w:r>
              <w:t>10</w:t>
            </w:r>
          </w:p>
        </w:tc>
        <w:tc>
          <w:tcPr>
            <w:tcW w:w="2880" w:type="dxa"/>
          </w:tcPr>
          <w:p w14:paraId="4558CBA7" w14:textId="77777777" w:rsidR="00453919" w:rsidRDefault="00453919"/>
        </w:tc>
        <w:tc>
          <w:tcPr>
            <w:tcW w:w="2880" w:type="dxa"/>
          </w:tcPr>
          <w:p w14:paraId="7A89965D" w14:textId="77777777" w:rsidR="00453919" w:rsidRDefault="00453919"/>
        </w:tc>
      </w:tr>
    </w:tbl>
    <w:p w14:paraId="25154D49" w14:textId="77777777" w:rsidR="00453919" w:rsidRDefault="00453919"/>
    <w:p w14:paraId="3D42B067" w14:textId="77777777" w:rsidR="00453919" w:rsidRDefault="00000000">
      <w:r>
        <w:t>Time to Prayer Data Visible (ms) - 10 runs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3919" w14:paraId="2CFAF874" w14:textId="77777777">
        <w:tc>
          <w:tcPr>
            <w:tcW w:w="2880" w:type="dxa"/>
          </w:tcPr>
          <w:p w14:paraId="427632D0" w14:textId="77777777" w:rsidR="00453919" w:rsidRDefault="00000000">
            <w:r>
              <w:t>Run #</w:t>
            </w:r>
          </w:p>
        </w:tc>
        <w:tc>
          <w:tcPr>
            <w:tcW w:w="2880" w:type="dxa"/>
          </w:tcPr>
          <w:p w14:paraId="4B8835C5" w14:textId="77777777" w:rsidR="00453919" w:rsidRDefault="00000000">
            <w:r>
              <w:t>Flutter (ms)</w:t>
            </w:r>
          </w:p>
        </w:tc>
        <w:tc>
          <w:tcPr>
            <w:tcW w:w="2880" w:type="dxa"/>
          </w:tcPr>
          <w:p w14:paraId="4383A919" w14:textId="77777777" w:rsidR="00453919" w:rsidRDefault="00000000">
            <w:r>
              <w:t>RN Expo (ms)</w:t>
            </w:r>
          </w:p>
        </w:tc>
      </w:tr>
      <w:tr w:rsidR="00453919" w14:paraId="450A266F" w14:textId="77777777">
        <w:tc>
          <w:tcPr>
            <w:tcW w:w="2880" w:type="dxa"/>
          </w:tcPr>
          <w:p w14:paraId="331A41D9" w14:textId="77777777" w:rsidR="00453919" w:rsidRDefault="00000000">
            <w:r>
              <w:t>1</w:t>
            </w:r>
          </w:p>
        </w:tc>
        <w:tc>
          <w:tcPr>
            <w:tcW w:w="2880" w:type="dxa"/>
          </w:tcPr>
          <w:p w14:paraId="115CF528" w14:textId="77777777" w:rsidR="00453919" w:rsidRDefault="00453919"/>
        </w:tc>
        <w:tc>
          <w:tcPr>
            <w:tcW w:w="2880" w:type="dxa"/>
          </w:tcPr>
          <w:p w14:paraId="3635B269" w14:textId="77777777" w:rsidR="00453919" w:rsidRDefault="00453919"/>
        </w:tc>
      </w:tr>
      <w:tr w:rsidR="00453919" w14:paraId="66B20E9A" w14:textId="77777777">
        <w:tc>
          <w:tcPr>
            <w:tcW w:w="2880" w:type="dxa"/>
          </w:tcPr>
          <w:p w14:paraId="31714452" w14:textId="77777777" w:rsidR="00453919" w:rsidRDefault="00000000">
            <w:r>
              <w:t>2</w:t>
            </w:r>
          </w:p>
        </w:tc>
        <w:tc>
          <w:tcPr>
            <w:tcW w:w="2880" w:type="dxa"/>
          </w:tcPr>
          <w:p w14:paraId="6156C904" w14:textId="77777777" w:rsidR="00453919" w:rsidRDefault="00453919"/>
        </w:tc>
        <w:tc>
          <w:tcPr>
            <w:tcW w:w="2880" w:type="dxa"/>
          </w:tcPr>
          <w:p w14:paraId="596A8661" w14:textId="77777777" w:rsidR="00453919" w:rsidRDefault="00453919"/>
        </w:tc>
      </w:tr>
      <w:tr w:rsidR="00453919" w14:paraId="4E5788D9" w14:textId="77777777">
        <w:tc>
          <w:tcPr>
            <w:tcW w:w="2880" w:type="dxa"/>
          </w:tcPr>
          <w:p w14:paraId="57E72234" w14:textId="77777777" w:rsidR="00453919" w:rsidRDefault="00000000">
            <w:r>
              <w:t>3</w:t>
            </w:r>
          </w:p>
        </w:tc>
        <w:tc>
          <w:tcPr>
            <w:tcW w:w="2880" w:type="dxa"/>
          </w:tcPr>
          <w:p w14:paraId="5918132F" w14:textId="77777777" w:rsidR="00453919" w:rsidRDefault="00453919"/>
        </w:tc>
        <w:tc>
          <w:tcPr>
            <w:tcW w:w="2880" w:type="dxa"/>
          </w:tcPr>
          <w:p w14:paraId="0BA4DA4E" w14:textId="77777777" w:rsidR="00453919" w:rsidRDefault="00453919"/>
        </w:tc>
      </w:tr>
      <w:tr w:rsidR="00453919" w14:paraId="7A6AC2AC" w14:textId="77777777">
        <w:tc>
          <w:tcPr>
            <w:tcW w:w="2880" w:type="dxa"/>
          </w:tcPr>
          <w:p w14:paraId="0F29D49C" w14:textId="77777777" w:rsidR="00453919" w:rsidRDefault="00000000">
            <w:r>
              <w:t>4</w:t>
            </w:r>
          </w:p>
        </w:tc>
        <w:tc>
          <w:tcPr>
            <w:tcW w:w="2880" w:type="dxa"/>
          </w:tcPr>
          <w:p w14:paraId="52CE2E1A" w14:textId="77777777" w:rsidR="00453919" w:rsidRDefault="00453919"/>
        </w:tc>
        <w:tc>
          <w:tcPr>
            <w:tcW w:w="2880" w:type="dxa"/>
          </w:tcPr>
          <w:p w14:paraId="4ACB7595" w14:textId="77777777" w:rsidR="00453919" w:rsidRDefault="00453919"/>
        </w:tc>
      </w:tr>
      <w:tr w:rsidR="00453919" w14:paraId="56597AF9" w14:textId="77777777">
        <w:tc>
          <w:tcPr>
            <w:tcW w:w="2880" w:type="dxa"/>
          </w:tcPr>
          <w:p w14:paraId="6CBB2FC0" w14:textId="77777777" w:rsidR="00453919" w:rsidRDefault="00000000">
            <w:r>
              <w:t>5</w:t>
            </w:r>
          </w:p>
        </w:tc>
        <w:tc>
          <w:tcPr>
            <w:tcW w:w="2880" w:type="dxa"/>
          </w:tcPr>
          <w:p w14:paraId="6423CEE9" w14:textId="77777777" w:rsidR="00453919" w:rsidRDefault="00453919"/>
        </w:tc>
        <w:tc>
          <w:tcPr>
            <w:tcW w:w="2880" w:type="dxa"/>
          </w:tcPr>
          <w:p w14:paraId="4CC5ABB7" w14:textId="77777777" w:rsidR="00453919" w:rsidRDefault="00453919"/>
        </w:tc>
      </w:tr>
      <w:tr w:rsidR="00453919" w14:paraId="15E72649" w14:textId="77777777">
        <w:tc>
          <w:tcPr>
            <w:tcW w:w="2880" w:type="dxa"/>
          </w:tcPr>
          <w:p w14:paraId="41CF8716" w14:textId="77777777" w:rsidR="00453919" w:rsidRDefault="00000000">
            <w:r>
              <w:t>6</w:t>
            </w:r>
          </w:p>
        </w:tc>
        <w:tc>
          <w:tcPr>
            <w:tcW w:w="2880" w:type="dxa"/>
          </w:tcPr>
          <w:p w14:paraId="517E2EA8" w14:textId="77777777" w:rsidR="00453919" w:rsidRDefault="00453919"/>
        </w:tc>
        <w:tc>
          <w:tcPr>
            <w:tcW w:w="2880" w:type="dxa"/>
          </w:tcPr>
          <w:p w14:paraId="70D0D0CC" w14:textId="77777777" w:rsidR="00453919" w:rsidRDefault="00453919"/>
        </w:tc>
      </w:tr>
      <w:tr w:rsidR="00453919" w14:paraId="52221891" w14:textId="77777777">
        <w:tc>
          <w:tcPr>
            <w:tcW w:w="2880" w:type="dxa"/>
          </w:tcPr>
          <w:p w14:paraId="5FB481E1" w14:textId="77777777" w:rsidR="00453919" w:rsidRDefault="00000000">
            <w:r>
              <w:t>7</w:t>
            </w:r>
          </w:p>
        </w:tc>
        <w:tc>
          <w:tcPr>
            <w:tcW w:w="2880" w:type="dxa"/>
          </w:tcPr>
          <w:p w14:paraId="2AE779E5" w14:textId="77777777" w:rsidR="00453919" w:rsidRDefault="00453919"/>
        </w:tc>
        <w:tc>
          <w:tcPr>
            <w:tcW w:w="2880" w:type="dxa"/>
          </w:tcPr>
          <w:p w14:paraId="0D3C01EA" w14:textId="77777777" w:rsidR="00453919" w:rsidRDefault="00453919"/>
        </w:tc>
      </w:tr>
      <w:tr w:rsidR="00453919" w14:paraId="62667785" w14:textId="77777777">
        <w:tc>
          <w:tcPr>
            <w:tcW w:w="2880" w:type="dxa"/>
          </w:tcPr>
          <w:p w14:paraId="0115531D" w14:textId="77777777" w:rsidR="00453919" w:rsidRDefault="00000000">
            <w:r>
              <w:t>8</w:t>
            </w:r>
          </w:p>
        </w:tc>
        <w:tc>
          <w:tcPr>
            <w:tcW w:w="2880" w:type="dxa"/>
          </w:tcPr>
          <w:p w14:paraId="2A222A3F" w14:textId="77777777" w:rsidR="00453919" w:rsidRDefault="00453919"/>
        </w:tc>
        <w:tc>
          <w:tcPr>
            <w:tcW w:w="2880" w:type="dxa"/>
          </w:tcPr>
          <w:p w14:paraId="7BBB7AE4" w14:textId="77777777" w:rsidR="00453919" w:rsidRDefault="00453919"/>
        </w:tc>
      </w:tr>
      <w:tr w:rsidR="00453919" w14:paraId="71C6ECB5" w14:textId="77777777">
        <w:tc>
          <w:tcPr>
            <w:tcW w:w="2880" w:type="dxa"/>
          </w:tcPr>
          <w:p w14:paraId="10042720" w14:textId="77777777" w:rsidR="00453919" w:rsidRDefault="00000000">
            <w:r>
              <w:t>9</w:t>
            </w:r>
          </w:p>
        </w:tc>
        <w:tc>
          <w:tcPr>
            <w:tcW w:w="2880" w:type="dxa"/>
          </w:tcPr>
          <w:p w14:paraId="0A5DA921" w14:textId="77777777" w:rsidR="00453919" w:rsidRDefault="00453919"/>
        </w:tc>
        <w:tc>
          <w:tcPr>
            <w:tcW w:w="2880" w:type="dxa"/>
          </w:tcPr>
          <w:p w14:paraId="462E1ACC" w14:textId="77777777" w:rsidR="00453919" w:rsidRDefault="00453919"/>
        </w:tc>
      </w:tr>
      <w:tr w:rsidR="00453919" w14:paraId="0EEB4C8B" w14:textId="77777777">
        <w:tc>
          <w:tcPr>
            <w:tcW w:w="2880" w:type="dxa"/>
          </w:tcPr>
          <w:p w14:paraId="7773CB78" w14:textId="77777777" w:rsidR="00453919" w:rsidRDefault="00000000">
            <w:r>
              <w:t>10</w:t>
            </w:r>
          </w:p>
        </w:tc>
        <w:tc>
          <w:tcPr>
            <w:tcW w:w="2880" w:type="dxa"/>
          </w:tcPr>
          <w:p w14:paraId="3051B434" w14:textId="77777777" w:rsidR="00453919" w:rsidRDefault="00453919"/>
        </w:tc>
        <w:tc>
          <w:tcPr>
            <w:tcW w:w="2880" w:type="dxa"/>
          </w:tcPr>
          <w:p w14:paraId="497B013D" w14:textId="77777777" w:rsidR="00453919" w:rsidRDefault="00453919"/>
        </w:tc>
      </w:tr>
    </w:tbl>
    <w:p w14:paraId="10B82AFB" w14:textId="77777777" w:rsidR="00453919" w:rsidRDefault="00000000">
      <w:pPr>
        <w:pStyle w:val="Heading1"/>
      </w:pPr>
      <w:r>
        <w:t>5. Fairness Checklist</w:t>
      </w:r>
    </w:p>
    <w:p w14:paraId="04558B78" w14:textId="77777777" w:rsidR="00453919" w:rsidRDefault="00000000">
      <w:pPr>
        <w:pStyle w:val="ListBullet"/>
      </w:pPr>
      <w:r>
        <w:t>Feature parity: same screens and features implemented in both apps.</w:t>
      </w:r>
    </w:p>
    <w:p w14:paraId="60D43B7B" w14:textId="77777777" w:rsidR="00453919" w:rsidRDefault="00000000">
      <w:pPr>
        <w:pStyle w:val="ListBullet"/>
      </w:pPr>
      <w:r>
        <w:t>Same prayer-time source (API/algorithm) and identical parameters.</w:t>
      </w:r>
    </w:p>
    <w:p w14:paraId="48FAC310" w14:textId="77777777" w:rsidR="00453919" w:rsidRDefault="00000000">
      <w:pPr>
        <w:pStyle w:val="ListBullet"/>
      </w:pPr>
      <w:r>
        <w:t>Same caching and notification rules (including offsets).</w:t>
      </w:r>
    </w:p>
    <w:p w14:paraId="571A0D6F" w14:textId="77777777" w:rsidR="00453919" w:rsidRDefault="00000000">
      <w:pPr>
        <w:pStyle w:val="ListBullet"/>
      </w:pPr>
      <w:r>
        <w:t>Same test devices, OS versions, and network conditions.</w:t>
      </w:r>
    </w:p>
    <w:p w14:paraId="1D824640" w14:textId="77777777" w:rsidR="00453919" w:rsidRDefault="00000000">
      <w:pPr>
        <w:pStyle w:val="ListBullet"/>
      </w:pPr>
      <w:r>
        <w:t>Same build modes for measurement (Release/Profile).</w:t>
      </w:r>
    </w:p>
    <w:p w14:paraId="29CDC072" w14:textId="77777777" w:rsidR="00453919" w:rsidRDefault="00000000">
      <w:pPr>
        <w:pStyle w:val="ListBullet"/>
      </w:pPr>
      <w:r>
        <w:t>Same test scripts and repetition counts (&gt;=10 for timing metrics).</w:t>
      </w:r>
    </w:p>
    <w:p w14:paraId="555C9BEC" w14:textId="77777777" w:rsidR="00453919" w:rsidRDefault="00000000">
      <w:pPr>
        <w:pStyle w:val="ListBullet"/>
      </w:pPr>
      <w:r>
        <w:t>Profiler screenshots saved for key results.</w:t>
      </w:r>
    </w:p>
    <w:sectPr w:rsidR="00453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646583">
    <w:abstractNumId w:val="8"/>
  </w:num>
  <w:num w:numId="2" w16cid:durableId="1573158702">
    <w:abstractNumId w:val="6"/>
  </w:num>
  <w:num w:numId="3" w16cid:durableId="435684378">
    <w:abstractNumId w:val="5"/>
  </w:num>
  <w:num w:numId="4" w16cid:durableId="1902861894">
    <w:abstractNumId w:val="4"/>
  </w:num>
  <w:num w:numId="5" w16cid:durableId="1271888929">
    <w:abstractNumId w:val="7"/>
  </w:num>
  <w:num w:numId="6" w16cid:durableId="1363477618">
    <w:abstractNumId w:val="3"/>
  </w:num>
  <w:num w:numId="7" w16cid:durableId="1676758776">
    <w:abstractNumId w:val="2"/>
  </w:num>
  <w:num w:numId="8" w16cid:durableId="2070880482">
    <w:abstractNumId w:val="1"/>
  </w:num>
  <w:num w:numId="9" w16cid:durableId="108615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919"/>
    <w:rsid w:val="005C0D4D"/>
    <w:rsid w:val="007B4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097C91"/>
  <w14:defaultImageDpi w14:val="300"/>
  <w15:docId w15:val="{4A2AC6FD-0C4E-BE4D-A6C3-58B3D357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MIRGHANI MAHMOUD (137711)</cp:lastModifiedBy>
  <cp:revision>2</cp:revision>
  <dcterms:created xsi:type="dcterms:W3CDTF">2013-12-23T23:15:00Z</dcterms:created>
  <dcterms:modified xsi:type="dcterms:W3CDTF">2026-02-10T17:15:00Z</dcterms:modified>
  <cp:category/>
</cp:coreProperties>
</file>